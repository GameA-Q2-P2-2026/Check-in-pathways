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Unity Essentials: Check-Ins</w:t>
      </w:r>
    </w:p>
    <w:p>
      <w:r>
        <w:rPr>
          <w:color w:val="4A516A"/>
          <w:sz w:val="26"/>
        </w:rPr>
        <w:t>Everyone starts here</w:t>
      </w:r>
    </w:p>
    <w:p>
      <w:r>
        <w:t>Once a week you will check in with your teacher. A check-in is short: you show your work, say where you are, rate your week, and set one goal. These sheets give you the target for each week and the questions to answer. You will complete two check-ins, one for each week of Unity Essentials.</w:t>
      </w:r>
    </w:p>
    <w:p>
      <w:pPr>
        <w:pStyle w:val="Heading1"/>
      </w:pPr>
      <w:r>
        <w:t>How a check-in works</w:t>
      </w:r>
    </w:p>
    <w:p>
      <w:pPr>
        <w:pStyle w:val="ListNumber"/>
      </w:pPr>
      <w:r>
        <w:t>Show: open the evidence listed for the week and show it in under a minute.</w:t>
      </w:r>
    </w:p>
    <w:p>
      <w:pPr>
        <w:pStyle w:val="ListNumber"/>
      </w:pPr>
      <w:r>
        <w:t>Say: write what you finished, what you are doing next, and what is blocking you.</w:t>
      </w:r>
    </w:p>
    <w:p>
      <w:pPr>
        <w:pStyle w:val="ListNumber"/>
      </w:pPr>
      <w:r>
        <w:t>Rate: pick green, yellow, or red.</w:t>
      </w:r>
    </w:p>
    <w:p>
      <w:pPr>
        <w:pStyle w:val="ListNumber"/>
      </w:pPr>
      <w:r>
        <w:t>Commit: write one specific goal you can finish by the next check-in.</w:t>
      </w:r>
    </w:p>
    <w:p>
      <w:pPr>
        <w:pStyle w:val="Heading1"/>
      </w:pPr>
      <w:r>
        <w:t>Status key</w:t>
      </w:r>
    </w:p>
    <w:tbl>
      <w:tblPr>
        <w:tblStyle w:val="TableGrid"/>
        <w:tblW w:type="auto" w:w="0"/>
        <w:tblLayout w:type="fixed"/>
        <w:tblLook w:firstColumn="1" w:firstRow="1" w:lastColumn="0" w:lastRow="0" w:noHBand="0" w:noVBand="1" w:val="04A0"/>
      </w:tblPr>
      <w:tblGrid>
        <w:gridCol w:w="1872"/>
        <w:gridCol w:w="7776"/>
      </w:tblGrid>
      <w:tr>
        <w:tc>
          <w:tcPr>
            <w:tcW w:type="dxa" w:w="1872"/>
            <w:shd w:val="clear" w:color="auto" w:fill="E8E4D8"/>
          </w:tcPr>
          <w:p>
            <w:r/>
            <w:r>
              <w:rPr>
                <w:b/>
                <w:sz w:val="21"/>
              </w:rPr>
              <w:t>Status</w:t>
            </w:r>
          </w:p>
        </w:tc>
        <w:tc>
          <w:tcPr>
            <w:tcW w:type="dxa" w:w="7776"/>
            <w:shd w:val="clear" w:color="auto" w:fill="E8E4D8"/>
          </w:tcPr>
          <w:p>
            <w:r/>
            <w:r>
              <w:rPr>
                <w:b/>
                <w:sz w:val="21"/>
              </w:rPr>
              <w:t>What it means</w:t>
            </w:r>
          </w:p>
        </w:tc>
      </w:tr>
      <w:tr>
        <w:tc>
          <w:tcPr>
            <w:tcW w:type="dxa" w:w="1872"/>
          </w:tcPr>
          <w:p>
            <w:r/>
            <w:r>
              <w:rPr>
                <w:b/>
                <w:sz w:val="21"/>
              </w:rPr>
              <w:t>Green</w:t>
            </w:r>
          </w:p>
        </w:tc>
        <w:tc>
          <w:tcPr>
            <w:tcW w:type="dxa" w:w="7776"/>
          </w:tcPr>
          <w:p>
            <w:r/>
            <w:r>
              <w:rPr>
                <w:b w:val="0"/>
                <w:sz w:val="21"/>
              </w:rPr>
              <w:t>I met this week's target.</w:t>
            </w:r>
          </w:p>
        </w:tc>
      </w:tr>
      <w:tr>
        <w:tc>
          <w:tcPr>
            <w:tcW w:type="dxa" w:w="1872"/>
          </w:tcPr>
          <w:p>
            <w:r/>
            <w:r>
              <w:rPr>
                <w:b/>
                <w:sz w:val="21"/>
              </w:rPr>
              <w:t>Yellow</w:t>
            </w:r>
          </w:p>
        </w:tc>
        <w:tc>
          <w:tcPr>
            <w:tcW w:type="dxa" w:w="7776"/>
          </w:tcPr>
          <w:p>
            <w:r/>
            <w:r>
              <w:rPr>
                <w:b w:val="0"/>
                <w:sz w:val="21"/>
              </w:rPr>
              <w:t>I am a little behind, or blocked on one thing.</w:t>
            </w:r>
          </w:p>
        </w:tc>
      </w:tr>
      <w:tr>
        <w:tc>
          <w:tcPr>
            <w:tcW w:type="dxa" w:w="1872"/>
          </w:tcPr>
          <w:p>
            <w:r/>
            <w:r>
              <w:rPr>
                <w:b/>
                <w:sz w:val="21"/>
              </w:rPr>
              <w:t>Red</w:t>
            </w:r>
          </w:p>
        </w:tc>
        <w:tc>
          <w:tcPr>
            <w:tcW w:type="dxa" w:w="7776"/>
          </w:tcPr>
          <w:p>
            <w:r/>
            <w:r>
              <w:rPr>
                <w:b w:val="0"/>
                <w:sz w:val="21"/>
              </w:rPr>
              <w:t>I am a week or more behind, or stuck with no plan.</w:t>
            </w:r>
          </w:p>
        </w:tc>
      </w:tr>
    </w:tbl>
    <w:p>
      <w:pPr>
        <w:pStyle w:val="Heading1"/>
      </w:pPr>
      <w:r>
        <w:t>How to turn it in</w:t>
      </w:r>
    </w:p>
    <w:p>
      <w:r>
        <w:t>Complete each check-in on the class check-in website, then copy it into the matching Google Classroom assignment (Week 1 Check-In, Week 2 Check-In, and so on), or download it and attach the file. If the website is not available, fill in the sheet in this document and attach it instead.</w:t>
      </w:r>
    </w:p>
    <w:p>
      <w:r>
        <w:rPr>
          <w:b/>
        </w:rPr>
        <w:t xml:space="preserve">Unity Learn pathway: </w:t>
      </w:r>
      <w:r>
        <w:t>Everyone starts here at https://learn.unity.com/pathway/unity-essentials?version=6.0</w:t>
      </w:r>
    </w:p>
    <w:p>
      <w:r>
        <w:br w:type="page"/>
      </w:r>
    </w:p>
    <w:p>
      <w:pPr>
        <w:pStyle w:val="Heading1"/>
      </w:pPr>
      <w:r>
        <w:t>Week 1 check-in</w:t>
      </w:r>
    </w:p>
    <w:tbl>
      <w:tblPr>
        <w:tblStyle w:val="TableGrid"/>
        <w:tblW w:type="auto" w:w="0"/>
        <w:tblLayout w:type="fixed"/>
        <w:tblLook w:firstColumn="1" w:firstRow="1" w:lastColumn="0" w:lastRow="0" w:noHBand="0" w:noVBand="1" w:val="04A0"/>
      </w:tblPr>
      <w:tblGrid>
        <w:gridCol w:w="2736"/>
        <w:gridCol w:w="6912"/>
      </w:tblGrid>
      <w:tr>
        <w:tc>
          <w:tcPr>
            <w:tcW w:type="dxa" w:w="2736"/>
            <w:shd w:val="clear" w:color="auto" w:fill="E8E4D8"/>
          </w:tcPr>
          <w:p>
            <w:r/>
            <w:r>
              <w:rPr>
                <w:b/>
                <w:sz w:val="21"/>
              </w:rPr>
              <w:t>Target for this week</w:t>
            </w:r>
          </w:p>
        </w:tc>
        <w:tc>
          <w:tcPr>
            <w:tcW w:type="dxa" w:w="6912"/>
          </w:tcPr>
          <w:p>
            <w:r/>
            <w:r>
              <w:rPr>
                <w:b w:val="0"/>
                <w:sz w:val="21"/>
              </w:rPr>
              <w:t>About half of the Unity Essentials parts complete; Unity installed and a project open</w:t>
            </w:r>
          </w:p>
        </w:tc>
      </w:tr>
      <w:tr>
        <w:tc>
          <w:tcPr>
            <w:tcW w:type="dxa" w:w="2736"/>
            <w:shd w:val="clear" w:color="auto" w:fill="E8E4D8"/>
          </w:tcPr>
          <w:p>
            <w:r/>
            <w:r>
              <w:rPr>
                <w:b/>
                <w:sz w:val="21"/>
              </w:rPr>
              <w:t>Evidence to show</w:t>
            </w:r>
          </w:p>
        </w:tc>
        <w:tc>
          <w:tcPr>
            <w:tcW w:type="dxa" w:w="6912"/>
          </w:tcPr>
          <w:p>
            <w:r/>
            <w:r>
              <w:rPr>
                <w:b w:val="0"/>
                <w:sz w:val="21"/>
              </w:rPr>
              <w:t>The Unity Learn progress page, plus your open project</w:t>
            </w:r>
          </w:p>
        </w:tc>
      </w:tr>
    </w:tbl>
    <w:p/>
    <w:tbl>
      <w:tblPr>
        <w:tblStyle w:val="TableGrid"/>
        <w:tblW w:type="auto" w:w="0"/>
        <w:tblLayout w:type="fixed"/>
        <w:tblLook w:firstColumn="1" w:firstRow="1" w:lastColumn="0" w:lastRow="0" w:noHBand="0" w:noVBand="1" w:val="04A0"/>
      </w:tblPr>
      <w:tblGrid>
        <w:gridCol w:w="3311"/>
        <w:gridCol w:w="6336"/>
      </w:tblGrid>
      <w:tr>
        <w:trPr>
          <w:trHeight w:val="648" w:hRule="atLeast"/>
        </w:trPr>
        <w:tc>
          <w:tcPr>
            <w:tcW w:type="dxa" w:w="3312"/>
            <w:shd w:val="clear" w:color="auto" w:fill="F3F1EA"/>
          </w:tcPr>
          <w:p>
            <w:r/>
            <w:r>
              <w:rPr>
                <w:b/>
                <w:sz w:val="20"/>
              </w:rPr>
              <w:t>Name and class period</w:t>
            </w:r>
          </w:p>
        </w:tc>
        <w:tc>
          <w:tcPr>
            <w:tcW w:type="dxa" w:w="6336"/>
          </w:tcPr>
          <w:p/>
        </w:tc>
      </w:tr>
      <w:tr>
        <w:trPr>
          <w:trHeight w:val="1080" w:hRule="atLeast"/>
        </w:trPr>
        <w:tc>
          <w:tcPr>
            <w:tcW w:type="dxa" w:w="3312"/>
            <w:shd w:val="clear" w:color="auto" w:fill="F3F1EA"/>
          </w:tcPr>
          <w:p>
            <w:r/>
            <w:r>
              <w:rPr>
                <w:b/>
                <w:sz w:val="20"/>
              </w:rPr>
              <w:t>Evidence I can show (link or description)</w:t>
            </w:r>
          </w:p>
        </w:tc>
        <w:tc>
          <w:tcPr>
            <w:tcW w:type="dxa" w:w="6336"/>
          </w:tcPr>
          <w:p/>
        </w:tc>
      </w:tr>
      <w:tr>
        <w:trPr>
          <w:trHeight w:val="1368" w:hRule="atLeast"/>
        </w:trPr>
        <w:tc>
          <w:tcPr>
            <w:tcW w:type="dxa" w:w="3312"/>
            <w:shd w:val="clear" w:color="auto" w:fill="F3F1EA"/>
          </w:tcPr>
          <w:p>
            <w:r/>
            <w:r>
              <w:rPr>
                <w:b/>
                <w:sz w:val="20"/>
              </w:rPr>
              <w:t>What I finished</w:t>
            </w:r>
          </w:p>
        </w:tc>
        <w:tc>
          <w:tcPr>
            <w:tcW w:type="dxa" w:w="6336"/>
          </w:tcPr>
          <w:p/>
        </w:tc>
      </w:tr>
      <w:tr>
        <w:trPr>
          <w:trHeight w:val="1368" w:hRule="atLeast"/>
        </w:trPr>
        <w:tc>
          <w:tcPr>
            <w:tcW w:type="dxa" w:w="3312"/>
            <w:shd w:val="clear" w:color="auto" w:fill="F3F1EA"/>
          </w:tcPr>
          <w:p>
            <w:r/>
            <w:r>
              <w:rPr>
                <w:b/>
                <w:sz w:val="20"/>
              </w:rPr>
              <w:t>What I am doing next</w:t>
            </w:r>
          </w:p>
        </w:tc>
        <w:tc>
          <w:tcPr>
            <w:tcW w:type="dxa" w:w="6336"/>
          </w:tcPr>
          <w:p/>
        </w:tc>
      </w:tr>
      <w:tr>
        <w:trPr>
          <w:trHeight w:val="936" w:hRule="atLeast"/>
        </w:trPr>
        <w:tc>
          <w:tcPr>
            <w:tcW w:type="dxa" w:w="3312"/>
            <w:shd w:val="clear" w:color="auto" w:fill="F3F1EA"/>
          </w:tcPr>
          <w:p>
            <w:r/>
            <w:r>
              <w:rPr>
                <w:b/>
                <w:sz w:val="20"/>
              </w:rPr>
              <w:t>What is blocking me (write "nothing" if not stuck)</w:t>
            </w:r>
          </w:p>
        </w:tc>
        <w:tc>
          <w:tcPr>
            <w:tcW w:type="dxa" w:w="6336"/>
          </w:tcPr>
          <w:p/>
        </w:tc>
      </w:tr>
      <w:tr>
        <w:trPr>
          <w:trHeight w:val="1368" w:hRule="atLeast"/>
        </w:trPr>
        <w:tc>
          <w:tcPr>
            <w:tcW w:type="dxa" w:w="3312"/>
            <w:shd w:val="clear" w:color="auto" w:fill="F3F1EA"/>
          </w:tcPr>
          <w:p>
            <w:r/>
            <w:r>
              <w:rPr>
                <w:b/>
                <w:sz w:val="20"/>
              </w:rPr>
              <w:t>What is the most useful thing you have learned in the Editor so far?</w:t>
            </w:r>
          </w:p>
        </w:tc>
        <w:tc>
          <w:tcPr>
            <w:tcW w:type="dxa" w:w="6336"/>
          </w:tcPr>
          <w:p/>
        </w:tc>
      </w:tr>
      <w:tr>
        <w:trPr>
          <w:trHeight w:val="1368" w:hRule="atLeast"/>
        </w:trPr>
        <w:tc>
          <w:tcPr>
            <w:tcW w:type="dxa" w:w="3312"/>
            <w:shd w:val="clear" w:color="auto" w:fill="F3F1EA"/>
          </w:tcPr>
          <w:p>
            <w:r/>
            <w:r>
              <w:rPr>
                <w:b/>
                <w:sz w:val="20"/>
              </w:rPr>
              <w:t>What tool or window do you still find confusing?</w:t>
            </w:r>
          </w:p>
        </w:tc>
        <w:tc>
          <w:tcPr>
            <w:tcW w:type="dxa" w:w="6336"/>
          </w:tcPr>
          <w:p/>
        </w:tc>
      </w:tr>
      <w:tr>
        <w:trPr>
          <w:trHeight w:val="648" w:hRule="atLeast"/>
        </w:trPr>
        <w:tc>
          <w:tcPr>
            <w:tcW w:type="dxa" w:w="3312"/>
            <w:shd w:val="clear" w:color="auto" w:fill="F3F1EA"/>
          </w:tcPr>
          <w:p>
            <w:r/>
            <w:r>
              <w:rPr>
                <w:b/>
                <w:sz w:val="20"/>
              </w:rPr>
              <w:t>My status</w:t>
            </w:r>
          </w:p>
        </w:tc>
        <w:tc>
          <w:tcPr>
            <w:tcW w:type="dxa" w:w="6336"/>
          </w:tcPr>
          <w:p>
            <w:r/>
            <w:r>
              <w:rPr>
                <w:b w:val="0"/>
                <w:sz w:val="21"/>
              </w:rPr>
              <w:t>☐ Green     ☐ Yellow     ☐ Red</w:t>
            </w:r>
          </w:p>
        </w:tc>
      </w:tr>
      <w:tr>
        <w:trPr>
          <w:trHeight w:val="1007" w:hRule="atLeast"/>
        </w:trPr>
        <w:tc>
          <w:tcPr>
            <w:tcW w:type="dxa" w:w="3312"/>
            <w:shd w:val="clear" w:color="auto" w:fill="F3F1EA"/>
          </w:tcPr>
          <w:p>
            <w:r/>
            <w:r>
              <w:rPr>
                <w:b/>
                <w:sz w:val="20"/>
              </w:rPr>
              <w:t>My goal for next week</w:t>
            </w:r>
          </w:p>
        </w:tc>
        <w:tc>
          <w:tcPr>
            <w:tcW w:type="dxa" w:w="6336"/>
          </w:tcPr>
          <w:p/>
        </w:tc>
      </w:tr>
    </w:tbl>
    <w:p>
      <w:r>
        <w:br w:type="page"/>
      </w:r>
    </w:p>
    <w:p>
      <w:pPr>
        <w:pStyle w:val="Heading1"/>
      </w:pPr>
      <w:r>
        <w:t>Week 2 check-in</w:t>
      </w:r>
    </w:p>
    <w:tbl>
      <w:tblPr>
        <w:tblStyle w:val="TableGrid"/>
        <w:tblW w:type="auto" w:w="0"/>
        <w:tblLayout w:type="fixed"/>
        <w:tblLook w:firstColumn="1" w:firstRow="1" w:lastColumn="0" w:lastRow="0" w:noHBand="0" w:noVBand="1" w:val="04A0"/>
      </w:tblPr>
      <w:tblGrid>
        <w:gridCol w:w="2736"/>
        <w:gridCol w:w="6912"/>
      </w:tblGrid>
      <w:tr>
        <w:tc>
          <w:tcPr>
            <w:tcW w:type="dxa" w:w="2736"/>
            <w:shd w:val="clear" w:color="auto" w:fill="E8E4D8"/>
          </w:tcPr>
          <w:p>
            <w:r/>
            <w:r>
              <w:rPr>
                <w:b/>
                <w:sz w:val="21"/>
              </w:rPr>
              <w:t>Target for this week</w:t>
            </w:r>
          </w:p>
        </w:tc>
        <w:tc>
          <w:tcPr>
            <w:tcW w:type="dxa" w:w="6912"/>
          </w:tcPr>
          <w:p>
            <w:r/>
            <w:r>
              <w:rPr>
                <w:b w:val="0"/>
                <w:sz w:val="21"/>
              </w:rPr>
              <w:t>All Unity Essentials parts complete; checkpoint scene ready (runs, has lighting, and one interactive element)</w:t>
            </w:r>
          </w:p>
        </w:tc>
      </w:tr>
      <w:tr>
        <w:tc>
          <w:tcPr>
            <w:tcW w:type="dxa" w:w="2736"/>
            <w:shd w:val="clear" w:color="auto" w:fill="E8E4D8"/>
          </w:tcPr>
          <w:p>
            <w:r/>
            <w:r>
              <w:rPr>
                <w:b/>
                <w:sz w:val="21"/>
              </w:rPr>
              <w:t>Evidence to show</w:t>
            </w:r>
          </w:p>
        </w:tc>
        <w:tc>
          <w:tcPr>
            <w:tcW w:type="dxa" w:w="6912"/>
          </w:tcPr>
          <w:p>
            <w:r/>
            <w:r>
              <w:rPr>
                <w:b w:val="0"/>
                <w:sz w:val="21"/>
              </w:rPr>
              <w:t>The pathway marked complete, plus your checkpoint scene running</w:t>
            </w:r>
          </w:p>
        </w:tc>
      </w:tr>
    </w:tbl>
    <w:p/>
    <w:tbl>
      <w:tblPr>
        <w:tblStyle w:val="TableGrid"/>
        <w:tblW w:type="auto" w:w="0"/>
        <w:tblLayout w:type="fixed"/>
        <w:tblLook w:firstColumn="1" w:firstRow="1" w:lastColumn="0" w:lastRow="0" w:noHBand="0" w:noVBand="1" w:val="04A0"/>
      </w:tblPr>
      <w:tblGrid>
        <w:gridCol w:w="3311"/>
        <w:gridCol w:w="6336"/>
      </w:tblGrid>
      <w:tr>
        <w:trPr>
          <w:trHeight w:val="648" w:hRule="atLeast"/>
        </w:trPr>
        <w:tc>
          <w:tcPr>
            <w:tcW w:type="dxa" w:w="3312"/>
            <w:shd w:val="clear" w:color="auto" w:fill="F3F1EA"/>
          </w:tcPr>
          <w:p>
            <w:r/>
            <w:r>
              <w:rPr>
                <w:b/>
                <w:sz w:val="20"/>
              </w:rPr>
              <w:t>Name and class period</w:t>
            </w:r>
          </w:p>
        </w:tc>
        <w:tc>
          <w:tcPr>
            <w:tcW w:type="dxa" w:w="6336"/>
          </w:tcPr>
          <w:p/>
        </w:tc>
      </w:tr>
      <w:tr>
        <w:trPr>
          <w:trHeight w:val="1080" w:hRule="atLeast"/>
        </w:trPr>
        <w:tc>
          <w:tcPr>
            <w:tcW w:type="dxa" w:w="3312"/>
            <w:shd w:val="clear" w:color="auto" w:fill="F3F1EA"/>
          </w:tcPr>
          <w:p>
            <w:r/>
            <w:r>
              <w:rPr>
                <w:b/>
                <w:sz w:val="20"/>
              </w:rPr>
              <w:t>Evidence I can show (link or description)</w:t>
            </w:r>
          </w:p>
        </w:tc>
        <w:tc>
          <w:tcPr>
            <w:tcW w:type="dxa" w:w="6336"/>
          </w:tcPr>
          <w:p/>
        </w:tc>
      </w:tr>
      <w:tr>
        <w:trPr>
          <w:trHeight w:val="1368" w:hRule="atLeast"/>
        </w:trPr>
        <w:tc>
          <w:tcPr>
            <w:tcW w:type="dxa" w:w="3312"/>
            <w:shd w:val="clear" w:color="auto" w:fill="F3F1EA"/>
          </w:tcPr>
          <w:p>
            <w:r/>
            <w:r>
              <w:rPr>
                <w:b/>
                <w:sz w:val="20"/>
              </w:rPr>
              <w:t>What I finished</w:t>
            </w:r>
          </w:p>
        </w:tc>
        <w:tc>
          <w:tcPr>
            <w:tcW w:type="dxa" w:w="6336"/>
          </w:tcPr>
          <w:p/>
        </w:tc>
      </w:tr>
      <w:tr>
        <w:trPr>
          <w:trHeight w:val="1368" w:hRule="atLeast"/>
        </w:trPr>
        <w:tc>
          <w:tcPr>
            <w:tcW w:type="dxa" w:w="3312"/>
            <w:shd w:val="clear" w:color="auto" w:fill="F3F1EA"/>
          </w:tcPr>
          <w:p>
            <w:r/>
            <w:r>
              <w:rPr>
                <w:b/>
                <w:sz w:val="20"/>
              </w:rPr>
              <w:t>What I am doing next</w:t>
            </w:r>
          </w:p>
        </w:tc>
        <w:tc>
          <w:tcPr>
            <w:tcW w:type="dxa" w:w="6336"/>
          </w:tcPr>
          <w:p/>
        </w:tc>
      </w:tr>
      <w:tr>
        <w:trPr>
          <w:trHeight w:val="936" w:hRule="atLeast"/>
        </w:trPr>
        <w:tc>
          <w:tcPr>
            <w:tcW w:type="dxa" w:w="3312"/>
            <w:shd w:val="clear" w:color="auto" w:fill="F3F1EA"/>
          </w:tcPr>
          <w:p>
            <w:r/>
            <w:r>
              <w:rPr>
                <w:b/>
                <w:sz w:val="20"/>
              </w:rPr>
              <w:t>What is blocking me (write "nothing" if not stuck)</w:t>
            </w:r>
          </w:p>
        </w:tc>
        <w:tc>
          <w:tcPr>
            <w:tcW w:type="dxa" w:w="6336"/>
          </w:tcPr>
          <w:p/>
        </w:tc>
      </w:tr>
      <w:tr>
        <w:trPr>
          <w:trHeight w:val="1368" w:hRule="atLeast"/>
        </w:trPr>
        <w:tc>
          <w:tcPr>
            <w:tcW w:type="dxa" w:w="3312"/>
            <w:shd w:val="clear" w:color="auto" w:fill="F3F1EA"/>
          </w:tcPr>
          <w:p>
            <w:r/>
            <w:r>
              <w:rPr>
                <w:b/>
                <w:sz w:val="20"/>
              </w:rPr>
              <w:t>Which choices in your scene did you make on purpose, and why?</w:t>
            </w:r>
          </w:p>
        </w:tc>
        <w:tc>
          <w:tcPr>
            <w:tcW w:type="dxa" w:w="6336"/>
          </w:tcPr>
          <w:p/>
        </w:tc>
      </w:tr>
      <w:tr>
        <w:trPr>
          <w:trHeight w:val="1368" w:hRule="atLeast"/>
        </w:trPr>
        <w:tc>
          <w:tcPr>
            <w:tcW w:type="dxa" w:w="3312"/>
            <w:shd w:val="clear" w:color="auto" w:fill="F3F1EA"/>
          </w:tcPr>
          <w:p>
            <w:r/>
            <w:r>
              <w:rPr>
                <w:b/>
                <w:sz w:val="20"/>
              </w:rPr>
              <w:t>Which path are you leaning toward, and what made you choose it?</w:t>
            </w:r>
          </w:p>
        </w:tc>
        <w:tc>
          <w:tcPr>
            <w:tcW w:type="dxa" w:w="6336"/>
          </w:tcPr>
          <w:p/>
        </w:tc>
      </w:tr>
      <w:tr>
        <w:trPr>
          <w:trHeight w:val="648" w:hRule="atLeast"/>
        </w:trPr>
        <w:tc>
          <w:tcPr>
            <w:tcW w:type="dxa" w:w="3312"/>
            <w:shd w:val="clear" w:color="auto" w:fill="F3F1EA"/>
          </w:tcPr>
          <w:p>
            <w:r/>
            <w:r>
              <w:rPr>
                <w:b/>
                <w:sz w:val="20"/>
              </w:rPr>
              <w:t>My status</w:t>
            </w:r>
          </w:p>
        </w:tc>
        <w:tc>
          <w:tcPr>
            <w:tcW w:type="dxa" w:w="6336"/>
          </w:tcPr>
          <w:p>
            <w:r/>
            <w:r>
              <w:rPr>
                <w:b w:val="0"/>
                <w:sz w:val="21"/>
              </w:rPr>
              <w:t>☐ Green     ☐ Yellow     ☐ Red</w:t>
            </w:r>
          </w:p>
        </w:tc>
      </w:tr>
      <w:tr>
        <w:trPr>
          <w:trHeight w:val="1007" w:hRule="atLeast"/>
        </w:trPr>
        <w:tc>
          <w:tcPr>
            <w:tcW w:type="dxa" w:w="3312"/>
            <w:shd w:val="clear" w:color="auto" w:fill="F3F1EA"/>
          </w:tcPr>
          <w:p>
            <w:r/>
            <w:r>
              <w:rPr>
                <w:b/>
                <w:sz w:val="20"/>
              </w:rPr>
              <w:t>My goal for next week</w:t>
            </w:r>
          </w:p>
        </w:tc>
        <w:tc>
          <w:tcPr>
            <w:tcW w:type="dxa" w:w="6336"/>
          </w:tcP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